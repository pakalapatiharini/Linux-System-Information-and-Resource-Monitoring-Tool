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0736" w14:textId="77777777" w:rsidR="0036776D" w:rsidRDefault="00000000">
      <w:pPr>
        <w:jc w:val="center"/>
      </w:pPr>
      <w:r>
        <w:rPr>
          <w:rFonts w:ascii="Times New Roman" w:hAnsi="Times New Roman"/>
          <w:b/>
          <w:sz w:val="36"/>
        </w:rPr>
        <w:t>PROJECT SCREENSHOTS</w:t>
      </w:r>
    </w:p>
    <w:p w14:paraId="60EC5D82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Server Start</w:t>
      </w:r>
    </w:p>
    <w:p w14:paraId="66CC3B96" w14:textId="77777777" w:rsidR="0036776D" w:rsidRDefault="00000000">
      <w:pPr>
        <w:jc w:val="center"/>
      </w:pPr>
      <w:r>
        <w:rPr>
          <w:noProof/>
        </w:rPr>
        <w:drawing>
          <wp:inline distT="0" distB="0" distL="0" distR="0" wp14:anchorId="318AEC50" wp14:editId="399884D1">
            <wp:extent cx="5486400" cy="640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D0E5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Client Connection</w:t>
      </w:r>
    </w:p>
    <w:p w14:paraId="3A58AE25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2C11E8" wp14:editId="54B7ABCD">
            <wp:extent cx="5486400" cy="640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89D2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1 – System Information</w:t>
      </w:r>
    </w:p>
    <w:p w14:paraId="433D28F6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46ABFE" wp14:editId="234104EB">
            <wp:extent cx="5486400" cy="640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3FF5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2 – Process Information</w:t>
      </w:r>
    </w:p>
    <w:p w14:paraId="26F764A2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667674" wp14:editId="45DAF3C4">
            <wp:extent cx="5486400" cy="640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7164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3 – Set CPU Threshold</w:t>
      </w:r>
    </w:p>
    <w:p w14:paraId="52F701AA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C685CF" wp14:editId="0A084DB7">
            <wp:extent cx="5486400" cy="640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5CE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4 – Set Memory Threshold</w:t>
      </w:r>
    </w:p>
    <w:p w14:paraId="6570C1E0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9A0E2A" wp14:editId="601E534C">
            <wp:extent cx="5486400" cy="640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99C0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5 – Check Resources</w:t>
      </w:r>
    </w:p>
    <w:p w14:paraId="44791964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6E7623" wp14:editId="56B6C2ED">
            <wp:extent cx="5486400" cy="640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E578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6 – Process Control</w:t>
      </w:r>
    </w:p>
    <w:p w14:paraId="66A32C1F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60F05D" wp14:editId="6DF1F9B2">
            <wp:extent cx="5486400" cy="640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119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Process Control – Test Process</w:t>
      </w:r>
    </w:p>
    <w:p w14:paraId="6BC55BC5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520AA" wp14:editId="1AC31578">
            <wp:extent cx="5486400" cy="640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7D8B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6 – Process Control</w:t>
      </w:r>
    </w:p>
    <w:p w14:paraId="7D030367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1B4BE0" wp14:editId="373A9B74">
            <wp:extent cx="5486400" cy="640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250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6 – Process Control</w:t>
      </w:r>
    </w:p>
    <w:p w14:paraId="477C567B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6A8B21" wp14:editId="38685099">
            <wp:extent cx="5486400" cy="6400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8A6C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6 – Process Control – PID Selection</w:t>
      </w:r>
    </w:p>
    <w:p w14:paraId="30E10DA1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E8CEBB" wp14:editId="424FAAE8">
            <wp:extent cx="5486400" cy="6400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9C66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6 – Process Control</w:t>
      </w:r>
    </w:p>
    <w:p w14:paraId="2B80D6C3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5C715C" wp14:editId="46757930">
            <wp:extent cx="5486400" cy="6400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CB4A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6 – Process Control</w:t>
      </w:r>
    </w:p>
    <w:p w14:paraId="27727E32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B70B11" wp14:editId="403062D8">
            <wp:extent cx="5486400" cy="640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35C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7 – Start Continuous Monitoring</w:t>
      </w:r>
    </w:p>
    <w:p w14:paraId="76D3B065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4CBFE1" wp14:editId="6A69D22F">
            <wp:extent cx="5486400" cy="640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1C30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5 – Check Resources / Resource Status</w:t>
      </w:r>
    </w:p>
    <w:p w14:paraId="07FD1CE8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B13ECB" wp14:editId="42C2FD43">
            <wp:extent cx="5486400" cy="640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9DFE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Continuous Monitoring – Process Activity</w:t>
      </w:r>
    </w:p>
    <w:p w14:paraId="0D9BC51C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7AD592" wp14:editId="7C6020E5">
            <wp:extent cx="5486400" cy="640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809D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8 – Stop Continuous Monitoring</w:t>
      </w:r>
    </w:p>
    <w:p w14:paraId="1E83DEC7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DAEFC0" wp14:editId="002C444A">
            <wp:extent cx="5486400" cy="640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46AB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9 – View Logs</w:t>
      </w:r>
    </w:p>
    <w:p w14:paraId="3FD1E7D0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446C74" wp14:editId="05016002">
            <wp:extent cx="5486400" cy="640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DA4B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9 – View Logs – Log Details</w:t>
      </w:r>
    </w:p>
    <w:p w14:paraId="6BE1773D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CCE1A1" wp14:editId="6EF89A1A">
            <wp:extent cx="5486400" cy="640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5313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Monitoring Log Output</w:t>
      </w:r>
    </w:p>
    <w:p w14:paraId="2B87D9BE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3CD5A0" wp14:editId="02DC3079">
            <wp:extent cx="5486400" cy="6400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1FB3" w14:textId="77777777" w:rsidR="0036776D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Enter Choice 10 – Exit</w:t>
      </w:r>
    </w:p>
    <w:p w14:paraId="7A01C90D" w14:textId="77777777" w:rsidR="003677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3C4129" wp14:editId="269CAC5F">
            <wp:extent cx="5486400" cy="6400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frame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76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4540">
    <w:abstractNumId w:val="8"/>
  </w:num>
  <w:num w:numId="2" w16cid:durableId="1320689529">
    <w:abstractNumId w:val="6"/>
  </w:num>
  <w:num w:numId="3" w16cid:durableId="1685009504">
    <w:abstractNumId w:val="5"/>
  </w:num>
  <w:num w:numId="4" w16cid:durableId="993028563">
    <w:abstractNumId w:val="4"/>
  </w:num>
  <w:num w:numId="5" w16cid:durableId="417793466">
    <w:abstractNumId w:val="7"/>
  </w:num>
  <w:num w:numId="6" w16cid:durableId="1056973896">
    <w:abstractNumId w:val="3"/>
  </w:num>
  <w:num w:numId="7" w16cid:durableId="1565725662">
    <w:abstractNumId w:val="2"/>
  </w:num>
  <w:num w:numId="8" w16cid:durableId="444541927">
    <w:abstractNumId w:val="1"/>
  </w:num>
  <w:num w:numId="9" w16cid:durableId="27487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159"/>
    <w:rsid w:val="0029639D"/>
    <w:rsid w:val="00326F90"/>
    <w:rsid w:val="0036776D"/>
    <w:rsid w:val="006E7C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3DC2B"/>
  <w14:defaultImageDpi w14:val="300"/>
  <w15:docId w15:val="{FA72BFD6-E0F6-4E62-8B2D-5DC353D1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harinip2007@outlook.com</cp:lastModifiedBy>
  <cp:revision>2</cp:revision>
  <dcterms:created xsi:type="dcterms:W3CDTF">2026-10-05T08:31:00Z</dcterms:created>
  <dcterms:modified xsi:type="dcterms:W3CDTF">2026-10-05T08:31:00Z</dcterms:modified>
  <cp:category/>
</cp:coreProperties>
</file>